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публикациям сотрудника: Пп Пп Пп за период с 25.04.2025 по 27.04.2025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№ п/п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Автор (ФИО)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 работы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 журнала/ конференции/ симпозиума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DOI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ISSN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ISBN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Номер, том, выпуск, страницы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Статус 1(WoS) 1(Scop) 2(BAK)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Кол-во авторов (всего)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 т.ч. работни ков вуза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Кафедра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ФИО соавторов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Вид работы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Издательство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Место изд-ва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Год издания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Объем в п.л.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Тираж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Направление и код по классификатору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ВЫА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Тестовая публикация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Q1A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34234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34234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234234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Q1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Т. 234, № 324, С. 23423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1(WoS) 1(Scop) 2(BAK)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АПА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ВАП, ВАП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Статья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Gghfgh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Gg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423,00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423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65756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hjkhjk</w:t>
            </w:r>
          </w:p>
        </w:tc>
      </w:tr>
      <w:tr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FGH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FGhfgh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DFg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dfg456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546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456456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Q1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Т. 4345, № 45, С. 454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1(WoS) 1(Scop) 2(BAK)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Статья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455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5445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2003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45,00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56456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rtyrty</w:t>
            </w:r>
          </w:p>
        </w:tc>
      </w:tr>
      <w:tr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ВАПвап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Аавпвап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ВАПвап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dfsd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34254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345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Q1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Т. 345, № 345, С. 345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1(Scop) 2(BAK)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ПМИ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ВАп, ВАПва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Статья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АПр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АПапрапр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2003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3,00</w:t>
            </w:r>
          </w:p>
        </w:tc>
        <w:tc>
          <w:tcPr>
            <w:tcW w:type="dxa" w:w="39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453</w:t>
            </w:r>
          </w:p>
        </w:tc>
        <w:tc>
          <w:tcPr>
            <w:tcW w:type="dxa" w:w="39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